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Privacidade – MindBloom</w:t>
      </w:r>
    </w:p>
    <w:p>
      <w:r>
        <w:t>Última atualização: 16 de April de 2025</w:t>
      </w:r>
    </w:p>
    <w:p>
      <w:r>
        <w:t>Responsável: Rafael Guimarães Viana | CNPJ: 51.760.836/0001-25</w:t>
      </w:r>
    </w:p>
    <w:p>
      <w:r>
        <w:t>Contato: rafael@rshub.com.br</w:t>
      </w:r>
    </w:p>
    <w:p>
      <w:pPr>
        <w:pStyle w:val="Heading1"/>
      </w:pPr>
      <w:r>
        <w:t>1. Sobre esta Política</w:t>
      </w:r>
    </w:p>
    <w:p>
      <w:r>
        <w:t>A MindBloom valoriza a sua privacidade. Esta política descreve como seus dados são coletados, utilizados e protegidos ao utilizar nossa plataforma de bem-estar emocional com suporte por IA e profissionais humanos.</w:t>
      </w:r>
    </w:p>
    <w:p>
      <w:pPr>
        <w:pStyle w:val="Heading1"/>
      </w:pPr>
      <w:r>
        <w:t>2. Dados que Coletamos</w:t>
      </w:r>
    </w:p>
    <w:p>
      <w:r>
        <w:t>Coletamos os seguintes dados pessoais:</w:t>
        <w:br/>
        <w:t>- Dados de identificação: nome, e-mail, idade.</w:t>
        <w:br/>
        <w:t>- Dados de navegação: localização aproximada, tipo de dispositivo, interações na plataforma.</w:t>
        <w:br/>
        <w:t>- Dados sensíveis: histórico de conversas com a IA, estado emocional, informações fornecidas em sessões.</w:t>
      </w:r>
    </w:p>
    <w:p>
      <w:pPr>
        <w:pStyle w:val="Heading1"/>
      </w:pPr>
      <w:r>
        <w:t>3. Finalidade do Uso</w:t>
      </w:r>
    </w:p>
    <w:p>
      <w:r>
        <w:t>Usamos seus dados para:</w:t>
        <w:br/>
        <w:t>- Fornecer suporte emocional com IA e agendar sessões com terapeutas.</w:t>
        <w:br/>
        <w:t>- Desenvolver planos de bem-estar personalizados.</w:t>
        <w:br/>
        <w:t>- Melhorar a experiência na plataforma com base em dados de uso.</w:t>
        <w:br/>
        <w:t>- Enviar comunicações, dicas de saúde mental e atualizações.</w:t>
        <w:br/>
        <w:t>- Cumprir obrigações legais ou contratuais.</w:t>
        <w:br/>
        <w:br/>
        <w:t>Nos planos gratuitos, os dados de interação com a IA poderão ser utilizados para treinamento e melhoria do modelo de inteligência artificial, sempre de forma anonimizada.</w:t>
        <w:br/>
        <w:t>Nos planos pagos, os dados não serão utilizados para esse fim.</w:t>
      </w:r>
    </w:p>
    <w:p>
      <w:pPr>
        <w:pStyle w:val="Heading1"/>
      </w:pPr>
      <w:r>
        <w:t>4. Compartilhamento de Dados</w:t>
      </w:r>
    </w:p>
    <w:p>
      <w:r>
        <w:t>Compartilhamos seus dados apenas com:</w:t>
        <w:br/>
        <w:t>- Plataformas de CRM e análise para otimização da experiência.</w:t>
        <w:br/>
        <w:t>- Profissionais licenciados para oferecer suporte individual ou em grupo.</w:t>
        <w:br/>
        <w:t>- Nossos parceiros tecnológicos, como o Supabase, onde os dados são armazenados com segurança.</w:t>
      </w:r>
    </w:p>
    <w:p>
      <w:pPr>
        <w:pStyle w:val="Heading1"/>
      </w:pPr>
      <w:r>
        <w:t>5. Armazenamento e Segurança</w:t>
      </w:r>
    </w:p>
    <w:p>
      <w:r>
        <w:t>Seus dados são armazenados com segurança no Supabase.com, com protocolos de criptografia, controle de acesso e backups automáticos. Nos esforçamos para manter seus dados protegidos contra acessos não autorizados.</w:t>
      </w:r>
    </w:p>
    <w:p>
      <w:pPr>
        <w:pStyle w:val="Heading1"/>
      </w:pPr>
      <w:r>
        <w:t>6. Seus Direitos</w:t>
      </w:r>
    </w:p>
    <w:p>
      <w:r>
        <w:t>Você pode, a qualquer momento:</w:t>
        <w:br/>
        <w:t>- Acessar seus dados pessoais</w:t>
        <w:br/>
        <w:t>- Solicitar a exclusão ou portabilidade</w:t>
        <w:br/>
        <w:t>- Corrigir dados incorretos</w:t>
        <w:br/>
        <w:t>- Revogar o consentimento</w:t>
        <w:br/>
        <w:br/>
        <w:t>Basta enviar uma solicitação para rafael@rshub.com.br.</w:t>
      </w:r>
    </w:p>
    <w:p>
      <w:pPr>
        <w:pStyle w:val="Heading1"/>
      </w:pPr>
      <w:r>
        <w:t>7. Base Legal</w:t>
      </w:r>
    </w:p>
    <w:p>
      <w:r>
        <w:t>O tratamento dos seus dados se baseia em:</w:t>
        <w:br/>
        <w:t>- Consentimento (especialmente nos planos gratuitos)</w:t>
        <w:br/>
        <w:t>- Execução de contrato (para a prestação do serviço contratado)</w:t>
        <w:br/>
        <w:t>- Cumprimento de obrigação legal ou legítimo interesse em situações específicas</w:t>
      </w:r>
    </w:p>
    <w:p>
      <w:pPr>
        <w:pStyle w:val="Heading1"/>
      </w:pPr>
      <w:r>
        <w:t>8. Cookies e Tecnologias</w:t>
      </w:r>
    </w:p>
    <w:p>
      <w:r>
        <w:t>Utilizamos cookies e tecnologias similares para análise de uso, personalização e segurança. O usuário será informado e poderá gerenciar suas preferências.</w:t>
      </w:r>
    </w:p>
    <w:p>
      <w:pPr>
        <w:pStyle w:val="Heading1"/>
      </w:pPr>
      <w:r>
        <w:t>9. Menores de Idade</w:t>
      </w:r>
    </w:p>
    <w:p>
      <w:r>
        <w:t>Nossa plataforma pode ser utilizada por adolescentes a partir de 13 anos. Em conformidade com a LGPD, solicitamos o consentimento dos responsáveis legais para o tratamento de dados de menores de idade. Caso identifiquemos o uso indevido por menores sem consentimento adequado, os dados poderão ser removidos e o acesso suspenso.</w:t>
      </w:r>
    </w:p>
    <w:p>
      <w:pPr>
        <w:pStyle w:val="Heading1"/>
      </w:pPr>
      <w:r>
        <w:t>10. Alterações nesta Política</w:t>
      </w:r>
    </w:p>
    <w:p>
      <w:r>
        <w:t>Esta Política pode ser atualizada periodicamente. O usuário será notificado em caso de mudanças relevantes.</w:t>
      </w:r>
    </w:p>
    <w:p>
      <w:pPr>
        <w:pStyle w:val="Heading1"/>
      </w:pPr>
      <w:r>
        <w:t>11. Contato</w:t>
      </w:r>
    </w:p>
    <w:p>
      <w:r>
        <w:t>Dúvidas ou solicitações?</w:t>
        <w:br/>
        <w:t>Fale com a gente: rafael@rshub.com.br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